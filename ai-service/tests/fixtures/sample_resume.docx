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Candidate</w:t>
      </w:r>
    </w:p>
    <w:p>
      <w:r>
        <w:t>3rd Class Power Engineer, 4 years experience operating package boilers.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